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17FD" w14:textId="46E7E233" w:rsidR="00BE1232" w:rsidRDefault="00BE1232">
      <w:pPr>
        <w:pStyle w:val="Heading1"/>
        <w:rPr>
          <w:sz w:val="40"/>
          <w:szCs w:val="40"/>
          <w:rtl/>
        </w:rPr>
      </w:pPr>
      <w:r>
        <w:rPr>
          <w:noProof/>
          <w:sz w:val="40"/>
          <w:szCs w:val="40"/>
          <w:rtl/>
          <w:lang w:val="ar-SA"/>
        </w:rPr>
        <w:drawing>
          <wp:inline distT="0" distB="0" distL="0" distR="0" wp14:anchorId="48DD991E" wp14:editId="57842D6F">
            <wp:extent cx="2350477" cy="2143125"/>
            <wp:effectExtent l="0" t="0" r="0" b="0"/>
            <wp:docPr id="202162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2328" name="Picture 2021623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436" cy="2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8A75" w14:textId="77777777" w:rsidR="00BE1232" w:rsidRDefault="00BE1232" w:rsidP="00BE1232">
      <w:pPr>
        <w:rPr>
          <w:rtl/>
        </w:rPr>
      </w:pPr>
    </w:p>
    <w:p w14:paraId="1707E620" w14:textId="77777777" w:rsidR="00BE1232" w:rsidRDefault="00BE1232" w:rsidP="00BE1232">
      <w:pPr>
        <w:rPr>
          <w:rtl/>
        </w:rPr>
      </w:pPr>
    </w:p>
    <w:p w14:paraId="0DD729A7" w14:textId="7F5F3A23" w:rsidR="00BE1232" w:rsidRPr="00BE1232" w:rsidRDefault="00BE1232" w:rsidP="00BE1232">
      <w:pPr>
        <w:rPr>
          <w:b/>
          <w:bCs/>
          <w:color w:val="0070C0"/>
          <w:sz w:val="40"/>
          <w:szCs w:val="40"/>
        </w:rPr>
      </w:pPr>
      <w:r w:rsidRPr="00BE1232">
        <w:rPr>
          <w:b/>
          <w:bCs/>
          <w:color w:val="0070C0"/>
          <w:sz w:val="40"/>
          <w:szCs w:val="40"/>
        </w:rPr>
        <w:t xml:space="preserve">Project </w:t>
      </w:r>
      <w:proofErr w:type="gramStart"/>
      <w:r w:rsidRPr="00BE1232">
        <w:rPr>
          <w:b/>
          <w:bCs/>
          <w:color w:val="0070C0"/>
          <w:sz w:val="40"/>
          <w:szCs w:val="40"/>
        </w:rPr>
        <w:t>Members :</w:t>
      </w:r>
      <w:proofErr w:type="gramEnd"/>
      <w:r w:rsidRPr="00BE1232">
        <w:rPr>
          <w:b/>
          <w:bCs/>
          <w:color w:val="0070C0"/>
          <w:sz w:val="40"/>
          <w:szCs w:val="40"/>
        </w:rPr>
        <w:t xml:space="preserve">  </w:t>
      </w:r>
    </w:p>
    <w:p w14:paraId="3B3F1D42" w14:textId="265C606C" w:rsidR="00BE1232" w:rsidRPr="00BE1232" w:rsidRDefault="00BE1232" w:rsidP="00BE1232">
      <w:pPr>
        <w:rPr>
          <w:sz w:val="40"/>
          <w:szCs w:val="40"/>
        </w:rPr>
      </w:pPr>
      <w:r w:rsidRPr="00BE1232">
        <w:rPr>
          <w:sz w:val="40"/>
          <w:szCs w:val="40"/>
        </w:rPr>
        <w:t>Fares Ahmed     200042841</w:t>
      </w:r>
    </w:p>
    <w:p w14:paraId="328AAFE8" w14:textId="656548FC" w:rsidR="00BE1232" w:rsidRPr="00BE1232" w:rsidRDefault="00BE1232" w:rsidP="00BE1232">
      <w:pPr>
        <w:rPr>
          <w:sz w:val="40"/>
          <w:szCs w:val="40"/>
        </w:rPr>
      </w:pPr>
      <w:r w:rsidRPr="00BE1232">
        <w:rPr>
          <w:sz w:val="40"/>
          <w:szCs w:val="40"/>
        </w:rPr>
        <w:t>Abdelrhman Helmy   200045647</w:t>
      </w:r>
    </w:p>
    <w:p w14:paraId="1E1D8EBD" w14:textId="08CAECFA" w:rsidR="00BE1232" w:rsidRPr="00BE1232" w:rsidRDefault="00BE1232" w:rsidP="00BE1232">
      <w:pPr>
        <w:rPr>
          <w:sz w:val="40"/>
          <w:szCs w:val="40"/>
        </w:rPr>
      </w:pPr>
      <w:r w:rsidRPr="00BE1232">
        <w:rPr>
          <w:sz w:val="40"/>
          <w:szCs w:val="40"/>
        </w:rPr>
        <w:t>Donia Tarek    200047914</w:t>
      </w:r>
    </w:p>
    <w:p w14:paraId="5C2B715C" w14:textId="77777777" w:rsidR="00BE1232" w:rsidRDefault="00BE1232">
      <w:pPr>
        <w:pStyle w:val="Heading1"/>
        <w:rPr>
          <w:sz w:val="40"/>
          <w:szCs w:val="40"/>
          <w:rtl/>
        </w:rPr>
      </w:pPr>
    </w:p>
    <w:p w14:paraId="2B2DA198" w14:textId="77777777" w:rsidR="00BE1232" w:rsidRDefault="00BE1232">
      <w:pPr>
        <w:pStyle w:val="Heading1"/>
        <w:rPr>
          <w:sz w:val="40"/>
          <w:szCs w:val="40"/>
          <w:rtl/>
        </w:rPr>
      </w:pPr>
    </w:p>
    <w:p w14:paraId="752CC76A" w14:textId="77777777" w:rsidR="00BE1232" w:rsidRDefault="00BE1232">
      <w:pPr>
        <w:pStyle w:val="Heading1"/>
        <w:rPr>
          <w:sz w:val="40"/>
          <w:szCs w:val="40"/>
          <w:rtl/>
        </w:rPr>
      </w:pPr>
    </w:p>
    <w:p w14:paraId="746162F9" w14:textId="6BF1F4D4" w:rsidR="00104FA1" w:rsidRPr="00BE1232" w:rsidRDefault="00000000">
      <w:pPr>
        <w:pStyle w:val="Heading2"/>
        <w:rPr>
          <w:sz w:val="48"/>
          <w:szCs w:val="48"/>
        </w:rPr>
      </w:pPr>
      <w:r w:rsidRPr="00BE1232">
        <w:rPr>
          <w:sz w:val="48"/>
          <w:szCs w:val="48"/>
        </w:rPr>
        <w:t>1. Project Title</w:t>
      </w:r>
    </w:p>
    <w:p w14:paraId="571EEA6F" w14:textId="77777777" w:rsidR="00104FA1" w:rsidRDefault="00000000">
      <w:pPr>
        <w:rPr>
          <w:sz w:val="40"/>
          <w:szCs w:val="40"/>
          <w:rtl/>
        </w:rPr>
      </w:pPr>
      <w:r w:rsidRPr="00BE1232">
        <w:rPr>
          <w:sz w:val="40"/>
          <w:szCs w:val="40"/>
        </w:rPr>
        <w:t>Boolean Satisfiability Solver (SAT Solver) using DPLL Algorithm</w:t>
      </w:r>
    </w:p>
    <w:p w14:paraId="58148774" w14:textId="77777777" w:rsidR="00104FA1" w:rsidRPr="00BE1232" w:rsidRDefault="00000000">
      <w:pPr>
        <w:pStyle w:val="Heading2"/>
        <w:rPr>
          <w:sz w:val="48"/>
          <w:szCs w:val="48"/>
        </w:rPr>
      </w:pPr>
      <w:r w:rsidRPr="00BE1232">
        <w:rPr>
          <w:sz w:val="48"/>
          <w:szCs w:val="48"/>
        </w:rPr>
        <w:lastRenderedPageBreak/>
        <w:t>2. Relevance</w:t>
      </w:r>
    </w:p>
    <w:p w14:paraId="269D52E5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This project represents a practical application of the concepts learned in the Theory of Computation, especially propositional logic, Boolean formulas, and NP-complete problems.</w:t>
      </w:r>
      <w:r w:rsidRPr="00BE1232">
        <w:rPr>
          <w:sz w:val="40"/>
          <w:szCs w:val="40"/>
        </w:rPr>
        <w:br/>
      </w:r>
    </w:p>
    <w:p w14:paraId="7C81E84A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• Boolean Variables:</w:t>
      </w:r>
    </w:p>
    <w:p w14:paraId="1EB95B91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The SAT problem operates on Boolean variables x₁ ... xₙ, each taking values from {True, False}.</w:t>
      </w:r>
    </w:p>
    <w:p w14:paraId="47FA86BE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• CNF (Conjunctive Normal Form):</w:t>
      </w:r>
    </w:p>
    <w:p w14:paraId="71100249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The solver accepts formulas in CNF, which is the standard format used in theoretical models and SAT solvers.</w:t>
      </w:r>
    </w:p>
    <w:p w14:paraId="0E348D81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• DFA/FSM Mapping (High-Level Interpretation):</w:t>
      </w:r>
    </w:p>
    <w:p w14:paraId="11253F65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Although SAT is not inherently a DFA, the solver follows a deterministic sequence of computational states, </w:t>
      </w:r>
      <w:proofErr w:type="gramStart"/>
      <w:r w:rsidRPr="00BE1232">
        <w:rPr>
          <w:sz w:val="40"/>
          <w:szCs w:val="40"/>
        </w:rPr>
        <w:t>similar to</w:t>
      </w:r>
      <w:proofErr w:type="gramEnd"/>
      <w:r w:rsidRPr="00BE1232">
        <w:rPr>
          <w:sz w:val="40"/>
          <w:szCs w:val="40"/>
        </w:rPr>
        <w:t xml:space="preserve"> a controlled state machine:</w:t>
      </w:r>
    </w:p>
    <w:p w14:paraId="5CFDBBA3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t>• READ_INPUT: Reading CNF file or input.</w:t>
      </w:r>
    </w:p>
    <w:p w14:paraId="0D145407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lastRenderedPageBreak/>
        <w:t>• PARSE_FORMULA: Converting lines into clauses.</w:t>
      </w:r>
    </w:p>
    <w:p w14:paraId="5FE85507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t>• DECIDE: Selecting an unassigned variable.</w:t>
      </w:r>
    </w:p>
    <w:p w14:paraId="6F12C821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t>• PROPAGATE: Applying unit propagation.</w:t>
      </w:r>
    </w:p>
    <w:p w14:paraId="3E948AFB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t>• BACKTRACK: Undoing assignments after conflicts.</w:t>
      </w:r>
    </w:p>
    <w:p w14:paraId="63A495B9" w14:textId="77777777" w:rsidR="00104FA1" w:rsidRPr="00BE1232" w:rsidRDefault="00000000">
      <w:pPr>
        <w:pStyle w:val="ListBullet2"/>
        <w:rPr>
          <w:sz w:val="40"/>
          <w:szCs w:val="40"/>
        </w:rPr>
      </w:pPr>
      <w:r w:rsidRPr="00BE1232">
        <w:rPr>
          <w:sz w:val="40"/>
          <w:szCs w:val="40"/>
        </w:rPr>
        <w:t>• FINAL_STATE: Output SAT or UNSAT result.</w:t>
      </w:r>
    </w:p>
    <w:p w14:paraId="3C10D28B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 xml:space="preserve">Thus, the program reflects deterministic transitions </w:t>
      </w:r>
      <w:proofErr w:type="gramStart"/>
      <w:r w:rsidRPr="00BE1232">
        <w:rPr>
          <w:sz w:val="40"/>
          <w:szCs w:val="40"/>
        </w:rPr>
        <w:t>similar to</w:t>
      </w:r>
      <w:proofErr w:type="gramEnd"/>
      <w:r w:rsidRPr="00BE1232">
        <w:rPr>
          <w:sz w:val="40"/>
          <w:szCs w:val="40"/>
        </w:rPr>
        <w:t xml:space="preserve"> computational automata.</w:t>
      </w:r>
    </w:p>
    <w:p w14:paraId="6C69ED65" w14:textId="77777777" w:rsidR="00104FA1" w:rsidRPr="00BE1232" w:rsidRDefault="00000000">
      <w:pPr>
        <w:pStyle w:val="Heading2"/>
        <w:rPr>
          <w:sz w:val="48"/>
          <w:szCs w:val="48"/>
        </w:rPr>
      </w:pPr>
      <w:r w:rsidRPr="00BE1232">
        <w:rPr>
          <w:sz w:val="48"/>
          <w:szCs w:val="48"/>
        </w:rPr>
        <w:t>3. Content</w:t>
      </w:r>
    </w:p>
    <w:p w14:paraId="36C51FCC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3.1 Project Description</w:t>
      </w:r>
    </w:p>
    <w:p w14:paraId="4361A25C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The project implements a Boolean SAT Solver capable of determining whether a given propositional logic expression in CNF format is satisfiable (SAT) or unsatisfiable (UNSAT). It uses the DPLL algorithm including unit propagation and backtracking techniques.</w:t>
      </w:r>
    </w:p>
    <w:p w14:paraId="139E87AE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3.2 Program Operation</w:t>
      </w:r>
    </w:p>
    <w:p w14:paraId="43C7D309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The program reads a CNF file written in DIMACS format.</w:t>
      </w:r>
    </w:p>
    <w:p w14:paraId="63F7DC48" w14:textId="77777777" w:rsidR="00104FA1" w:rsidRPr="00BE1232" w:rsidRDefault="00000000">
      <w:pPr>
        <w:pStyle w:val="ListBullet"/>
        <w:rPr>
          <w:sz w:val="40"/>
          <w:szCs w:val="40"/>
        </w:rPr>
      </w:pPr>
      <w:proofErr w:type="gramStart"/>
      <w:r w:rsidRPr="00BE1232">
        <w:rPr>
          <w:sz w:val="40"/>
          <w:szCs w:val="40"/>
        </w:rPr>
        <w:t>Parses</w:t>
      </w:r>
      <w:proofErr w:type="gramEnd"/>
      <w:r w:rsidRPr="00BE1232">
        <w:rPr>
          <w:sz w:val="40"/>
          <w:szCs w:val="40"/>
        </w:rPr>
        <w:t xml:space="preserve"> the number of variables and clauses.</w:t>
      </w:r>
    </w:p>
    <w:p w14:paraId="36CA9218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Builds an internal representation of the clauses.</w:t>
      </w:r>
    </w:p>
    <w:p w14:paraId="145377B1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lastRenderedPageBreak/>
        <w:t>Applies the DPLL recursive algorithm:</w:t>
      </w:r>
    </w:p>
    <w:p w14:paraId="61237407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• Unit propagation</w:t>
      </w:r>
    </w:p>
    <w:p w14:paraId="28270943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• Choose a variable</w:t>
      </w:r>
    </w:p>
    <w:p w14:paraId="7C9B0536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• Recursively assign True/False</w:t>
      </w:r>
    </w:p>
    <w:p w14:paraId="6223D975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• Backtrack on conflicts</w:t>
      </w:r>
    </w:p>
    <w:p w14:paraId="145A4CA0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Outputs SAT with satisfying assignment or UNSAT if no solution exists.</w:t>
      </w:r>
    </w:p>
    <w:p w14:paraId="673A57E9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3.3 CNF &amp; DIMACS Mapping</w:t>
      </w:r>
    </w:p>
    <w:p w14:paraId="444B71EA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• Variables are represented by integers:</w:t>
      </w:r>
    </w:p>
    <w:p w14:paraId="1D5E09E8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 xml:space="preserve">  Example: 1 = x₁, -3 = ¬x₃</w:t>
      </w:r>
    </w:p>
    <w:p w14:paraId="3BAED256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A CNF file example:</w:t>
      </w:r>
    </w:p>
    <w:p w14:paraId="3CC80AE7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p cnf 3 3</w:t>
      </w:r>
      <w:r w:rsidRPr="00BE1232">
        <w:rPr>
          <w:sz w:val="40"/>
          <w:szCs w:val="40"/>
        </w:rPr>
        <w:br/>
        <w:t>1 -2 0</w:t>
      </w:r>
      <w:r w:rsidRPr="00BE1232">
        <w:rPr>
          <w:sz w:val="40"/>
          <w:szCs w:val="40"/>
        </w:rPr>
        <w:br/>
        <w:t>-1 3 0</w:t>
      </w:r>
      <w:r w:rsidRPr="00BE1232">
        <w:rPr>
          <w:sz w:val="40"/>
          <w:szCs w:val="40"/>
        </w:rPr>
        <w:br/>
        <w:t>2 -3 0</w:t>
      </w:r>
      <w:r w:rsidRPr="00BE1232">
        <w:rPr>
          <w:sz w:val="40"/>
          <w:szCs w:val="40"/>
        </w:rPr>
        <w:br/>
      </w:r>
    </w:p>
    <w:p w14:paraId="61571BB4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This corresponds to the formula:</w:t>
      </w:r>
    </w:p>
    <w:p w14:paraId="65CEB5C9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(x₁ ∨ ¬x₂) ∧ (¬x₁ ∨ x₃) ∧ (x₂ ∨ ¬x₃)</w:t>
      </w:r>
    </w:p>
    <w:p w14:paraId="4620C15A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3.4 Features</w:t>
      </w:r>
    </w:p>
    <w:p w14:paraId="71A671A9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Reads DIMACS CNF format.</w:t>
      </w:r>
    </w:p>
    <w:p w14:paraId="196343AD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Supports unit propagation.</w:t>
      </w:r>
    </w:p>
    <w:p w14:paraId="10281140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lastRenderedPageBreak/>
        <w:t>• Implements the DPLL SAT solving algorithm.</w:t>
      </w:r>
    </w:p>
    <w:p w14:paraId="6C2A9013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Outputs satisfying assignments.</w:t>
      </w:r>
    </w:p>
    <w:p w14:paraId="37E62236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Handles contradictions and backtracking.</w:t>
      </w:r>
    </w:p>
    <w:p w14:paraId="12BB4E75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Reports SAT / UNSAT clearly.</w:t>
      </w:r>
    </w:p>
    <w:p w14:paraId="36BD9401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3.5 Usage Instructions</w:t>
      </w:r>
    </w:p>
    <w:p w14:paraId="21E3B85E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Run the program.</w:t>
      </w:r>
    </w:p>
    <w:p w14:paraId="3824A4FF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Provide a CNF file (e.g., test.cnf).</w:t>
      </w:r>
    </w:p>
    <w:p w14:paraId="70DAA2F9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The solver reads and parses all clauses.</w:t>
      </w:r>
    </w:p>
    <w:p w14:paraId="0EAB3095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Attempts to find a satisfying assignment.</w:t>
      </w:r>
    </w:p>
    <w:p w14:paraId="58737D00" w14:textId="77777777" w:rsidR="00104FA1" w:rsidRPr="00BE1232" w:rsidRDefault="00000000">
      <w:pPr>
        <w:pStyle w:val="ListBullet"/>
        <w:rPr>
          <w:sz w:val="40"/>
          <w:szCs w:val="40"/>
        </w:rPr>
      </w:pPr>
      <w:r w:rsidRPr="00BE1232">
        <w:rPr>
          <w:sz w:val="40"/>
          <w:szCs w:val="40"/>
        </w:rPr>
        <w:t>• Displays SAT + assignments or UNSAT.</w:t>
      </w:r>
    </w:p>
    <w:p w14:paraId="618F3DAB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3.6 Project Code</w:t>
      </w:r>
    </w:p>
    <w:p w14:paraId="4F3DACB3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>The C++ or Python code implementing the solver can be attached in the project .rar file. It includes parsing, DPLL, unit propagation, and output formatting.</w:t>
      </w:r>
    </w:p>
    <w:p w14:paraId="0C17383B" w14:textId="77777777" w:rsidR="00104FA1" w:rsidRPr="00BE1232" w:rsidRDefault="00000000">
      <w:pPr>
        <w:pStyle w:val="Heading3"/>
        <w:rPr>
          <w:sz w:val="40"/>
          <w:szCs w:val="40"/>
        </w:rPr>
      </w:pPr>
      <w:r w:rsidRPr="00BE1232">
        <w:rPr>
          <w:sz w:val="40"/>
          <w:szCs w:val="40"/>
        </w:rPr>
        <w:t>3.7 Conclusion</w:t>
      </w:r>
    </w:p>
    <w:p w14:paraId="71D4E3CE" w14:textId="77777777" w:rsidR="00104FA1" w:rsidRPr="00BE1232" w:rsidRDefault="00000000">
      <w:pPr>
        <w:rPr>
          <w:sz w:val="40"/>
          <w:szCs w:val="40"/>
        </w:rPr>
      </w:pPr>
      <w:r w:rsidRPr="00BE1232">
        <w:rPr>
          <w:sz w:val="40"/>
          <w:szCs w:val="40"/>
        </w:rPr>
        <w:t xml:space="preserve">The project demonstrates the core ideas of propositional logic satisfiability, theoretical computational problems, and algorithmic problem solving using DPLL. The implementation applies concepts from Theory of Computation and </w:t>
      </w:r>
      <w:r w:rsidRPr="00BE1232">
        <w:rPr>
          <w:sz w:val="40"/>
          <w:szCs w:val="40"/>
        </w:rPr>
        <w:lastRenderedPageBreak/>
        <w:t>provides practical understanding of SAT—one of the most important NP-complete problems.</w:t>
      </w:r>
    </w:p>
    <w:sectPr w:rsidR="00104FA1" w:rsidRPr="00BE1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04781">
    <w:abstractNumId w:val="8"/>
  </w:num>
  <w:num w:numId="2" w16cid:durableId="149516599">
    <w:abstractNumId w:val="6"/>
  </w:num>
  <w:num w:numId="3" w16cid:durableId="1988044008">
    <w:abstractNumId w:val="5"/>
  </w:num>
  <w:num w:numId="4" w16cid:durableId="577835054">
    <w:abstractNumId w:val="4"/>
  </w:num>
  <w:num w:numId="5" w16cid:durableId="1811551930">
    <w:abstractNumId w:val="7"/>
  </w:num>
  <w:num w:numId="6" w16cid:durableId="1708752235">
    <w:abstractNumId w:val="3"/>
  </w:num>
  <w:num w:numId="7" w16cid:durableId="43411817">
    <w:abstractNumId w:val="2"/>
  </w:num>
  <w:num w:numId="8" w16cid:durableId="1817183561">
    <w:abstractNumId w:val="1"/>
  </w:num>
  <w:num w:numId="9" w16cid:durableId="111367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A1"/>
    <w:rsid w:val="0015074B"/>
    <w:rsid w:val="0029639D"/>
    <w:rsid w:val="00326F90"/>
    <w:rsid w:val="00564CEB"/>
    <w:rsid w:val="00AA1D8D"/>
    <w:rsid w:val="00B47730"/>
    <w:rsid w:val="00B72A66"/>
    <w:rsid w:val="00BE12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43A22"/>
  <w14:defaultImageDpi w14:val="300"/>
  <w15:docId w15:val="{2F8D6BD0-A50F-4C07-91D6-3E199C20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466</Words>
  <Characters>2553</Characters>
  <Application>Microsoft Office Word</Application>
  <DocSecurity>0</DocSecurity>
  <Lines>141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200042841-Fares Ahmed Hassan Abdelziez</cp:lastModifiedBy>
  <cp:revision>2</cp:revision>
  <dcterms:created xsi:type="dcterms:W3CDTF">2013-12-23T23:15:00Z</dcterms:created>
  <dcterms:modified xsi:type="dcterms:W3CDTF">2025-12-11T13:50:00Z</dcterms:modified>
  <cp:category/>
</cp:coreProperties>
</file>